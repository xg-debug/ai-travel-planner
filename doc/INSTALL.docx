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2"/>
        </w:rPr>
        <w:t>AI Travel Planner</w:t>
        <w:br/>
        <w:t>安装部署与使用文档</w:t>
      </w:r>
    </w:p>
    <w:p>
      <w:pPr>
        <w:jc w:val="center"/>
      </w:pPr>
      <w:r>
        <w:rPr>
          <w:color w:val="888888"/>
          <w:sz w:val="24"/>
        </w:rPr>
        <w:t>版本 2.0 | 2026-06-09</w:t>
      </w:r>
    </w:p>
    <w:p/>
    <w:p>
      <w:pPr>
        <w:pStyle w:val="Heading1"/>
      </w:pPr>
      <w:r>
        <w:t>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版本要求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≥ 3.12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后端运行环境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18（推荐 24）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小程序构建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主数据库，需启用 utf8mb4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缓存（可选，无 Redis 时自动降级为内存缓存）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最新稳定版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包管理器</w:t>
            </w:r>
          </w:p>
        </w:tc>
      </w:tr>
    </w:tbl>
    <w:p/>
    <w:p>
      <w:pPr>
        <w:pStyle w:val="Heading1"/>
      </w:pPr>
      <w:r>
        <w:t>项目结构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ai-travel-planner/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├── backend/            # FastAPI 后端（Python）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├── miniapp/            # 微信小程序（uni-app）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├── doc/                # 设计文档与部署文档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└── README.md</w:t>
      </w:r>
    </w:p>
    <w:p>
      <w:pPr>
        <w:pStyle w:val="Heading1"/>
      </w:pPr>
      <w:r>
        <w:t>第一部分：安装部署</w:t>
      </w:r>
    </w:p>
    <w:p>
      <w:pPr>
        <w:pStyle w:val="Heading1"/>
      </w:pPr>
      <w:r>
        <w:t>一、数据库初始化</w:t>
      </w:r>
    </w:p>
    <w:p>
      <w:pPr>
        <w:pStyle w:val="Heading2"/>
      </w:pPr>
      <w:r>
        <w:t>1.1 安装 MySQL 8.0</w:t>
      </w:r>
    </w:p>
    <w:p>
      <w:r>
        <w:rPr>
          <w:b w:val="0"/>
        </w:rPr>
        <w:t>macOS：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brew install mysql@8.0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brew services start mysql@8.0</w:t>
      </w:r>
    </w:p>
    <w:p>
      <w:r>
        <w:rPr>
          <w:b w:val="0"/>
        </w:rPr>
        <w:t>Linux (Ubuntu/Debian)：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sudo apt install mysql-server-8.0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sudo systemctl start mysql</w:t>
      </w:r>
    </w:p>
    <w:p>
      <w:pPr>
        <w:pStyle w:val="Heading2"/>
      </w:pPr>
      <w:r>
        <w:t>1.2 创建数据库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mysql -u root -p &lt; backend/schema.sql</w:t>
      </w:r>
    </w:p>
    <w:p>
      <w:r>
        <w:rPr>
          <w:b w:val="0"/>
        </w:rPr>
        <w:t>以上命令会创建 ai_travel_planner 数据库及三张核心表：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432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用户账户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trip_plans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行程计划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password_reset_tokens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密码重置令牌</w:t>
            </w:r>
          </w:p>
        </w:tc>
      </w:tr>
    </w:tbl>
    <w:p/>
    <w:p>
      <w:r>
        <w:rPr>
          <w:b w:val="0"/>
        </w:rPr>
        <w:t>启动时后端还会通过 SQLAlchemy 自动创建 user_roles、runtime_settings、user_activity_events 表。</w:t>
      </w:r>
    </w:p>
    <w:p>
      <w:pPr>
        <w:pStyle w:val="Heading2"/>
      </w:pPr>
      <w:r>
        <w:t>1.3 运行迁移（可选）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mysql -u root -p ai_travel_planner &lt; backend/migrations/2026-04-21_unify_trip_plan_storage.sql</w:t>
      </w:r>
    </w:p>
    <w:p>
      <w:pPr>
        <w:pStyle w:val="Heading1"/>
      </w:pPr>
      <w:r>
        <w:t>二、后端部署</w:t>
      </w:r>
    </w:p>
    <w:p>
      <w:pPr>
        <w:pStyle w:val="Heading2"/>
      </w:pPr>
      <w:r>
        <w:t>2.1 创建虚拟环境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cd backend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python3 -m venv .venv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source .venv/bin/activate</w:t>
      </w:r>
    </w:p>
    <w:p>
      <w:pPr>
        <w:pStyle w:val="Heading2"/>
      </w:pPr>
      <w:r>
        <w:t>2.2 安装依赖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pip install -r requirements.txt</w:t>
      </w:r>
    </w:p>
    <w:p>
      <w:pPr>
        <w:pStyle w:val="Heading2"/>
      </w:pPr>
      <w:r>
        <w:t>2.3 配置环境变量</w:t>
      </w:r>
    </w:p>
    <w:p>
      <w:r>
        <w:rPr>
          <w:b w:val="0"/>
        </w:rPr>
        <w:t>项目已有 .env 文件模板，按需修改：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cp .env .env.production</w:t>
      </w:r>
    </w:p>
    <w:p>
      <w:r>
        <w:rPr>
          <w:b/>
        </w:rPr>
        <w:t>必须配置的变量：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数据库（修改为你的实际连接信息）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DATABASE_URL=mysql+pymysql://root:你的密码@127.0.0.1:3306/ai_travel_planner?charset=utf8mb4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Redis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REDIS_URL=redis://localhost:6379/0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LLM — 至少配置一个提供商的 API Key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DEEPSEEK_API_KEY=sk-xxxxxxxx        # DeepSeek（推荐，国内可直接访问）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OPENAI_API_KEY=sk-xxxxxxxx          # OpenAI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ANTHROPIC_API_KEY=sk-ant-xxxxxxxx   # Anthropic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GOOGLE_API_KEY=xxxxxxxx             # Google Gemini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默认使用的 LLM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DEFAULT_LLM_PROVIDER=deepseek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DEFAULT_LLM_MODEL=deepseek-v4-flash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地图服务（至少配置一个）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AMAP_API_KEY=xxxxxxxx               # 高德地图（推荐）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TENCENT_MAP_API_KEY=xxxxxxxx        # 腾讯地图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安全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SECRET_KEY=更换为随机字符串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Unsplash 图片（可选）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UNSPLASH_ACCESS_KEY=xxxxxxxx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UNSPLASH_SECRET_KEY=xxxxxxxx</w:t>
      </w:r>
    </w:p>
    <w:p>
      <w:r>
        <w:rPr>
          <w:b/>
        </w:rPr>
        <w:t>完整环境变量参考：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调试模式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监听地址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监听端口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CORS_ORIGINS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localhost:3000,localhost:5173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允许跨域的来源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MySQL 连接串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redis://localhost:6379/0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连接串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JWT 签名密钥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ACCESS_TOKEN_EXPIRE_MINUTES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有效期（分钟）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ACCESS_TOKEN_EXPIRE_MINUTES_REMEMBER_ME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43200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记住我 Token 有效期（30天）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DEFAULT_LLM_PROVIDER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 LLM 提供商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DEFAULT_LLM_MODEL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默认模型名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温度参数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LLM_MAX_TOKENS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LLM 最大输出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LLM_REQUEST_TIMEOUT_SECONDS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请求超时（秒）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LLM_MAX_RETRIES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LLM 最大重试次数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AMAP_API_KEY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高德地图 Web 服务 Key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TENCENT_MAP_API_KEY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腾讯地图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天气服务 Key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MAX_TRIP_DAYS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单次行程最大天数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MAX_ACTIVITIES_PER_DAY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每天最多活动数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CACHE_TTL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3600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缓存过期时间（秒）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RATE_LIMIT_PER_MINUTE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每分钟请求限制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LOG_LEVEL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日志级别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日志文件路径</w:t>
            </w:r>
          </w:p>
        </w:tc>
      </w:tr>
    </w:tbl>
    <w:p/>
    <w:p>
      <w:pPr>
        <w:pStyle w:val="Heading2"/>
      </w:pPr>
      <w:r>
        <w:t>2.4 启动后端</w:t>
      </w:r>
    </w:p>
    <w:p>
      <w:r>
        <w:rPr>
          <w:b w:val="0"/>
        </w:rPr>
        <w:t>开发模式（热重载）：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uvicorn app.main:app --host 0.0.0.0 --port 8000 --reload</w:t>
      </w:r>
    </w:p>
    <w:p>
      <w:r>
        <w:rPr>
          <w:b w:val="0"/>
        </w:rPr>
        <w:t>生产模式（推荐使用 gunicorn）：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pip install gunicorn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gunicorn app.main:app -w 4 -k uvicorn.workers.UvicornWorker -b 0.0.0.0:8000</w:t>
      </w:r>
    </w:p>
    <w:p>
      <w:pPr>
        <w:pStyle w:val="Heading2"/>
      </w:pPr>
      <w:r>
        <w:t>2.5 验证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curl http://localhost:8000/api/trip/health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返回: {"status": "healthy"}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open http://localhost:8000/api/docs</w:t>
      </w:r>
    </w:p>
    <w:p>
      <w:pPr>
        <w:pStyle w:val="Heading1"/>
      </w:pPr>
      <w:r>
        <w:t>三、小程序部署（uni-app）</w:t>
      </w:r>
    </w:p>
    <w:p>
      <w:pPr>
        <w:pStyle w:val="Heading2"/>
      </w:pPr>
      <w:r>
        <w:t>3.1 安装依赖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cd miniapp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npm install</w:t>
      </w:r>
    </w:p>
    <w:p>
      <w:pPr>
        <w:pStyle w:val="Heading2"/>
      </w:pPr>
      <w:r>
        <w:t>3.2 配置环境变量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cp .env.example .env.local</w:t>
      </w:r>
    </w:p>
    <w:p>
      <w:r>
        <w:rPr>
          <w:b w:val="0"/>
        </w:rPr>
        <w:t>编辑 .env.local：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VITE_API_BASE_URL=http://localhost:8000/api</w:t>
      </w:r>
    </w:p>
    <w:p>
      <w:r>
        <w:rPr>
          <w:b w:val="0"/>
        </w:rPr>
        <w:t>生产环境替换为后端实际部署地址。小程序需在微信公众平台将后端域名加入 request 合法域名列表。</w:t>
      </w:r>
    </w:p>
    <w:p>
      <w:pPr>
        <w:pStyle w:val="Heading2"/>
      </w:pPr>
      <w:r>
        <w:t>3.3 配置微信小程序</w:t>
      </w:r>
    </w:p>
    <w:p>
      <w:r>
        <w:rPr>
          <w:b w:val="0"/>
        </w:rPr>
        <w:t>编辑 project.config.json，确认 appid 为你的小程序 AppID：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{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"appid": "wxba6ff8eb7b3969cb"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}</w:t>
      </w:r>
    </w:p>
    <w:p>
      <w:r>
        <w:rPr>
          <w:b w:val="0"/>
        </w:rPr>
        <w:t>需要在微信公众平台（https://mp.weixin.qq.com）注册小程序并获取 AppID。</w:t>
      </w:r>
    </w:p>
    <w:p>
      <w:pPr>
        <w:pStyle w:val="Heading2"/>
      </w:pPr>
      <w:r>
        <w:t>3.4 开发与构建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开发模式（编译到微信小程序）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npm run dev:mp-weixin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生产构建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npm run build:mp-weixin</w:t>
      </w:r>
    </w:p>
    <w:p>
      <w:r>
        <w:rPr>
          <w:b w:val="0"/>
        </w:rPr>
        <w:t>编译产物在 dist/dev/mp-weixin（开发）或 dist/build/mp-weixin（生产）。使用微信开发者工具导入该目录即可预览/上传。</w:t>
      </w:r>
    </w:p>
    <w:p>
      <w:pPr>
        <w:pStyle w:val="Heading1"/>
      </w:pPr>
      <w:r>
        <w:t>四、生产环境检查清单</w:t>
      </w:r>
    </w:p>
    <w:p>
      <w:pPr>
        <w:pStyle w:val="Heading2"/>
      </w:pPr>
      <w:r>
        <w:t>安全</w:t>
      </w:r>
    </w:p>
    <w:p>
      <w:r>
        <w:t>☑ 修改 SECRET_KEY 为随机字符串（openssl rand -hex 32）</w:t>
      </w:r>
    </w:p>
    <w:p>
      <w:r>
        <w:t>☑ 所有 API Key 替换为生产密钥，移除占位符值</w:t>
      </w:r>
    </w:p>
    <w:p>
      <w:r>
        <w:t>☑ 设置 DEBUG=false</w:t>
      </w:r>
    </w:p>
    <w:p>
      <w:r>
        <w:t>☑ 配置 CORS_ORIGINS 为实际域名</w:t>
      </w:r>
    </w:p>
    <w:p>
      <w:r>
        <w:t>☑ 数据库使用强密码，限制来源 IP</w:t>
      </w:r>
    </w:p>
    <w:p>
      <w:r>
        <w:t>☑ 小程序服务器域名已配置白名单</w:t>
      </w:r>
    </w:p>
    <w:p>
      <w:r>
        <w:t>☑ 配置 HTTPS（通过 Nginx 反向代理或 CDN）</w:t>
      </w:r>
    </w:p>
    <w:p>
      <w:pPr>
        <w:pStyle w:val="Heading2"/>
      </w:pPr>
      <w:r>
        <w:t>性能</w:t>
      </w:r>
    </w:p>
    <w:p>
      <w:r>
        <w:t>☑ 确保 Redis 正常运行（redis-cli ping 返回 PONG）</w:t>
      </w:r>
    </w:p>
    <w:p>
      <w:r>
        <w:t>☑ 根据服务器配置调整 gunicorn worker 数量（建议 CPU 核数 × 2）</w:t>
      </w:r>
    </w:p>
    <w:p>
      <w:r>
        <w:t>☑ 配置 MySQL 连接池</w:t>
      </w:r>
    </w:p>
    <w:p>
      <w:pPr>
        <w:pStyle w:val="Heading2"/>
      </w:pPr>
      <w:r>
        <w:t>监控</w:t>
      </w:r>
    </w:p>
    <w:p>
      <w:r>
        <w:t>☑ 配置 LOG_FILE 指定日志文件路径</w:t>
      </w:r>
    </w:p>
    <w:p>
      <w:r>
        <w:t>☑ 设置日志轮转（logrotate 或应用内 RotatingFileHandler）</w:t>
      </w:r>
    </w:p>
    <w:p>
      <w:r>
        <w:t>☑ 监控 API 健康端点 /api/trip/health</w:t>
      </w:r>
    </w:p>
    <w:p>
      <w:pPr>
        <w:pStyle w:val="Heading1"/>
      </w:pPr>
      <w:r>
        <w:t>五、故障排除</w:t>
      </w:r>
    </w:p>
    <w:p>
      <w:pPr>
        <w:pStyle w:val="Heading2"/>
      </w:pPr>
      <w:r>
        <w:t>后端启动失败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检查 Python 版本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python3 --version  # 需要 ≥ 3.12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检查依赖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pip install -r requirements.txt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检查端口占用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lsof -i:8000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检查 MySQL 连接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mysql -u root -p -e "SELECT 1"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检查 Redis 连接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redis-cli ping</w:t>
      </w:r>
    </w:p>
    <w:p>
      <w:pPr>
        <w:pStyle w:val="Heading2"/>
      </w:pPr>
      <w:r>
        <w:t>LLM 调用不可用</w:t>
      </w:r>
    </w:p>
    <w:p>
      <w:pPr>
        <w:pStyle w:val="ListBullet"/>
      </w:pPr>
      <w:r>
        <w:t>确认至少配置了一个有效的 API Key</w:t>
      </w:r>
    </w:p>
    <w:p>
      <w:pPr>
        <w:pStyle w:val="ListBullet"/>
      </w:pPr>
      <w:r>
        <w:t>DeepSeek（国内可用，无需代理）</w:t>
      </w:r>
    </w:p>
    <w:p>
      <w:pPr>
        <w:pStyle w:val="ListBullet"/>
      </w:pPr>
      <w:r>
        <w:t>OpenAI / Anthropic / Google 可能需要代理，确认网络可达</w:t>
      </w:r>
    </w:p>
    <w:p>
      <w:pPr>
        <w:pStyle w:val="ListBullet"/>
      </w:pPr>
      <w:r>
        <w:t>检查 DEFAULT_LLM_PROVIDER 和 DEFAULT_LLM_MODEL 是否匹配</w:t>
      </w:r>
    </w:p>
    <w:p>
      <w:pPr>
        <w:pStyle w:val="Heading2"/>
      </w:pPr>
      <w:r>
        <w:t>小程序编译报错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rm -rf node_modules dist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npm install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npm run dev:mp-weixin</w:t>
      </w:r>
    </w:p>
    <w:p>
      <w:pPr>
        <w:pStyle w:val="Heading2"/>
      </w:pPr>
      <w:r>
        <w:t>地图不显示</w:t>
      </w:r>
    </w:p>
    <w:p>
      <w:pPr>
        <w:pStyle w:val="ListBullet"/>
      </w:pPr>
      <w:r>
        <w:t>确认 AMAP_API_KEY 已配置高德 Web 服务 Key</w:t>
      </w:r>
    </w:p>
    <w:p>
      <w:pPr>
        <w:pStyle w:val="ListBullet"/>
      </w:pPr>
      <w:r>
        <w:t>小程序需要单独申请高德微信小程序 Key</w:t>
      </w:r>
    </w:p>
    <w:p>
      <w:pPr>
        <w:pStyle w:val="ListBullet"/>
      </w:pPr>
      <w:r>
        <w:t>在微信公众平台将地图服务域名加入白名单</w:t>
      </w:r>
    </w:p>
    <w:p>
      <w:pPr>
        <w:pStyle w:val="Heading2"/>
      </w:pPr>
      <w:r>
        <w:t>数据库问题</w:t>
      </w:r>
    </w:p>
    <w:p>
      <w:r>
        <w:rPr>
          <w:b w:val="0"/>
        </w:rPr>
        <w:t>如果启动时表创建失败，检查 MySQL 用户权限：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GRANT ALL PRIVILEGES ON ai_travel_planner.* TO 'root'@'127.0.0.1';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FLUSH PRIVILEGES;</w:t>
      </w:r>
    </w:p>
    <w:p>
      <w:pPr>
        <w:pStyle w:val="Heading1"/>
      </w:pPr>
      <w:r>
        <w:t>六、开发环境一键启动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终端 1 — 后端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cd backend &amp;&amp; source .venv/bin/activate &amp;&amp; uvicorn app.main:app --host 0.0.0.0 --port 8000 --reload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# 终端 2 — 小程序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cd miniapp &amp;&amp; npm run dev:mp-weixin</w:t>
      </w:r>
    </w:p>
    <w:p>
      <w:r>
        <w:rPr>
          <w:b w:val="0"/>
        </w:rPr>
        <w:t>后端启动时会自动创建未存在的数据库表，无需手动执行额外 SQL。</w:t>
      </w:r>
    </w:p>
    <w:p>
      <w:pPr>
        <w:pStyle w:val="Heading1"/>
      </w:pPr>
      <w:r>
        <w:t>第二部分：使用指南</w:t>
      </w:r>
    </w:p>
    <w:p>
      <w:pPr>
        <w:pStyle w:val="Heading1"/>
      </w:pPr>
      <w:r>
        <w:t>七、小程序页面导航</w:t>
      </w:r>
    </w:p>
    <w:p>
      <w:r>
        <w:rPr>
          <w:b w:val="0"/>
        </w:rPr>
        <w:t>小程序包含三个底部 Tab 和若干子页面：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 / 页面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规划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pages/plan/index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填写旅行需求，发起智能规划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pages/trips/index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查看所有已保存的行程记录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我的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pages/profile/index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个人中心、登录、设置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生成中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pages/generating/index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生成进度展示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行程详情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pages/trip-detail/index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行程总览（每日安排、地图、预算）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当日安排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pages/day-detail/index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单日活动时间线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地点详情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pages/place-detail/index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单个景点/活动详情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路线大图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pages/route-map/index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地图路线全屏展示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登录注册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pages/auth/index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sz w:val="18"/>
              </w:rPr>
              <w:t>邮箱注册/登录</w:t>
            </w:r>
          </w:p>
        </w:tc>
      </w:tr>
    </w:tbl>
    <w:p/>
    <w:p>
      <w:pPr>
        <w:pStyle w:val="Heading1"/>
      </w:pPr>
      <w:r>
        <w:t>八、智能规划行程</w:t>
      </w:r>
    </w:p>
    <w:p>
      <w:pPr>
        <w:pStyle w:val="Heading2"/>
      </w:pPr>
      <w:r>
        <w:t>8.1 填写需求</w:t>
      </w:r>
    </w:p>
    <w:p>
      <w:r>
        <w:rPr>
          <w:b w:val="0"/>
        </w:rPr>
        <w:t>打开小程序，默认进入"规划" Tab，填写以下信息：</w:t>
      </w:r>
    </w:p>
    <w:p>
      <w:pPr>
        <w:pStyle w:val="ListBullet"/>
      </w:pPr>
      <w:r>
        <w:t>出发城市 — 如"上海"</w:t>
      </w:r>
    </w:p>
    <w:p>
      <w:pPr>
        <w:pStyle w:val="ListBullet"/>
      </w:pPr>
      <w:r>
        <w:t>目的地 — 如"北京"，也可以输入自然语言描述，如"带小朋友去北京玩"</w:t>
      </w:r>
    </w:p>
    <w:p>
      <w:pPr>
        <w:pStyle w:val="ListBullet"/>
      </w:pPr>
      <w:r>
        <w:t>日期范围 — 选择出发日期和返程日期，以及出发/返程时间段</w:t>
      </w:r>
    </w:p>
    <w:p>
      <w:pPr>
        <w:pStyle w:val="ListBullet"/>
      </w:pPr>
      <w:r>
        <w:t>出行人数 — 1-20 人，点击 +/- 调整</w:t>
      </w:r>
    </w:p>
    <w:p>
      <w:pPr>
        <w:pStyle w:val="ListBullet"/>
      </w:pPr>
      <w:r>
        <w:t>人均预算 — 输入整数金额（元）</w:t>
      </w:r>
    </w:p>
    <w:p>
      <w:pPr>
        <w:pStyle w:val="ListBullet"/>
      </w:pPr>
      <w:r>
        <w:t>旅行偏好 — 从标签网格中选择感兴趣的类别：文化、美食、自然、购物、历史、冒险、休闲、亲子等</w:t>
      </w:r>
    </w:p>
    <w:p>
      <w:r>
        <w:rPr>
          <w:b w:val="0"/>
        </w:rPr>
      </w:r>
    </w:p>
    <w:p>
      <w:r>
        <w:rPr>
          <w:b w:val="0"/>
        </w:rPr>
        <w:t>提示：目的地支持自然语言输入，系统会自动解析意图。比如输入"周末带娃去北京看故宫"，系统会识别为亲子游、偏好文化历史。</w:t>
      </w:r>
    </w:p>
    <w:p>
      <w:pPr>
        <w:pStyle w:val="Heading2"/>
      </w:pPr>
      <w:r>
        <w:t>8.2 发起规划</w:t>
      </w:r>
    </w:p>
    <w:p>
      <w:r>
        <w:rPr>
          <w:b w:val="0"/>
        </w:rPr>
        <w:t>填写完毕后，点击底部"智能规划"按钮。系统会跳转到"生成中"页面，展示：</w:t>
      </w:r>
    </w:p>
    <w:p>
      <w:pPr>
        <w:pStyle w:val="ListBullet"/>
      </w:pPr>
      <w:r>
        <w:t>摘要信息 — 目的地、出发城市、天数、人数</w:t>
      </w:r>
    </w:p>
    <w:p>
      <w:pPr>
        <w:pStyle w:val="ListBullet"/>
      </w:pPr>
      <w:r>
        <w:t>进度条 — 实时显示 AI 规划的进度百分比</w:t>
      </w:r>
    </w:p>
    <w:p>
      <w:pPr>
        <w:pStyle w:val="ListBullet"/>
      </w:pPr>
      <w:r>
        <w:t>步骤状态 — 每个处理阶段的状态（进行中 / 已完成 / 待处理），包括：</w:t>
      </w:r>
    </w:p>
    <w:p>
      <w:r>
        <w:rPr>
          <w:b w:val="0"/>
        </w:rPr>
        <w:t xml:space="preserve">  意图理解 → 天气查询 → 景点搜索 → 美食搜索 → 酒店搜索 → 智能评分 → 交通规划 → 行程编排 → 路线计算 → 信息完善 → 质量审查 → 预算估算 → 生成总结</w:t>
      </w:r>
    </w:p>
    <w:p>
      <w:r>
        <w:rPr>
          <w:b w:val="0"/>
        </w:rPr>
      </w:r>
    </w:p>
    <w:p>
      <w:r>
        <w:rPr>
          <w:b w:val="0"/>
        </w:rPr>
        <w:t>规划通常需要 15-60 秒，具体取决于行程复杂度和 LLM 响应速度。如果规划失败，页面会显示错误信息和"返回修改需求"按钮，可返回调整后重新规划。</w:t>
      </w:r>
    </w:p>
    <w:p>
      <w:pPr>
        <w:pStyle w:val="Heading2"/>
      </w:pPr>
      <w:r>
        <w:t>8.3 查看行程结果</w:t>
      </w:r>
    </w:p>
    <w:p>
      <w:r>
        <w:rPr>
          <w:b w:val="0"/>
        </w:rPr>
        <w:t>规划完成后自动跳转到"行程详情"页面，包含以下模块：</w:t>
      </w:r>
    </w:p>
    <w:p>
      <w:pPr>
        <w:pStyle w:val="ListBullet"/>
      </w:pPr>
      <w:r>
        <w:t>行程概览 — 目的地名称和"X日游"标识、总天数/晚数、景点数量、总里程、人均预算</w:t>
      </w:r>
    </w:p>
    <w:p>
      <w:pPr>
        <w:pStyle w:val="ListBullet"/>
      </w:pPr>
      <w:r>
        <w:t>往返交通 — 去程和返程的推荐交通方式及预估费用</w:t>
      </w:r>
    </w:p>
    <w:p>
      <w:pPr>
        <w:pStyle w:val="ListBullet"/>
      </w:pPr>
      <w:r>
        <w:t>路线地图 — 景点位置标记和路线折线预览，点击可进入全屏大图模式，支持按天筛选路线</w:t>
      </w:r>
    </w:p>
    <w:p>
      <w:pPr>
        <w:pStyle w:val="ListBullet"/>
      </w:pPr>
      <w:r>
        <w:t>天气预报 — 行程期间的天气预报横向滚动条</w:t>
      </w:r>
    </w:p>
    <w:p>
      <w:pPr>
        <w:pStyle w:val="ListBullet"/>
      </w:pPr>
      <w:r>
        <w:t>预算分解 — 按类别（交通、住宿、餐饮、门票等）的预算柱状图</w:t>
      </w:r>
    </w:p>
    <w:p>
      <w:pPr>
        <w:pStyle w:val="ListBullet"/>
      </w:pPr>
      <w:r>
        <w:t>每日行程 — 所有天的列表，点击某一天进入当日安排详情</w:t>
      </w:r>
    </w:p>
    <w:p>
      <w:pPr>
        <w:pStyle w:val="ListBullet"/>
      </w:pPr>
      <w:r>
        <w:t>美食与住宿推荐 — 推荐餐饮和酒店列表，附带评分和理由</w:t>
      </w:r>
    </w:p>
    <w:p>
      <w:pPr>
        <w:pStyle w:val="Heading1"/>
      </w:pPr>
      <w:r>
        <w:t>九、查看行程详情</w:t>
      </w:r>
    </w:p>
    <w:p>
      <w:pPr>
        <w:pStyle w:val="Heading2"/>
      </w:pPr>
      <w:r>
        <w:t>9.1 每日时间线</w:t>
      </w:r>
    </w:p>
    <w:p>
      <w:r>
        <w:rPr>
          <w:b w:val="0"/>
        </w:rPr>
        <w:t>在行程详情页点击某一天，进入"当日安排"页面：</w:t>
      </w:r>
    </w:p>
    <w:p>
      <w:pPr>
        <w:pStyle w:val="ListBullet"/>
      </w:pPr>
      <w:r>
        <w:t>时间线样式展示当天的所有活动</w:t>
      </w:r>
    </w:p>
    <w:p>
      <w:pPr>
        <w:pStyle w:val="ListBullet"/>
      </w:pPr>
      <w:r>
        <w:t>每项活动显示：时间、地点名称、描述、预估费用、标签（门票、时长等）</w:t>
      </w:r>
    </w:p>
    <w:p>
      <w:pPr>
        <w:pStyle w:val="ListBullet"/>
      </w:pPr>
      <w:r>
        <w:t>当天住宿推荐（酒店名称、地址、预估价格）</w:t>
      </w:r>
    </w:p>
    <w:p>
      <w:pPr>
        <w:pStyle w:val="Heading2"/>
      </w:pPr>
      <w:r>
        <w:t>9.2 活动/地点详情</w:t>
      </w:r>
    </w:p>
    <w:p>
      <w:r>
        <w:rPr>
          <w:b w:val="0"/>
        </w:rPr>
        <w:t>点击时间线中的某个活动，进入"地点详情"页面：</w:t>
      </w:r>
    </w:p>
    <w:p>
      <w:pPr>
        <w:pStyle w:val="ListBullet"/>
      </w:pPr>
      <w:r>
        <w:t>景点活动：类型、名称、描述、时间段、时长、费用、门票信息、备注</w:t>
      </w:r>
    </w:p>
    <w:p>
      <w:pPr>
        <w:pStyle w:val="ListBullet"/>
      </w:pPr>
      <w:r>
        <w:t>交通活动：推荐交通方式及理由，列出备选交通方案</w:t>
      </w:r>
    </w:p>
    <w:p>
      <w:pPr>
        <w:pStyle w:val="Heading2"/>
      </w:pPr>
      <w:r>
        <w:t>9.3 路线地图</w:t>
      </w:r>
    </w:p>
    <w:p>
      <w:r>
        <w:rPr>
          <w:b w:val="0"/>
        </w:rPr>
        <w:t>从行程详情页点击地图区域，进入"路线大图"页面：</w:t>
      </w:r>
    </w:p>
    <w:p>
      <w:pPr>
        <w:pStyle w:val="ListBullet"/>
      </w:pPr>
      <w:r>
        <w:t>地图上展示所有景点标记和路线连线</w:t>
      </w:r>
    </w:p>
    <w:p>
      <w:pPr>
        <w:pStyle w:val="ListBullet"/>
      </w:pPr>
      <w:r>
        <w:t>顶部标签支持按天筛选（全程 / DAY 1 / DAY 2 / ...）</w:t>
      </w:r>
    </w:p>
    <w:p>
      <w:pPr>
        <w:pStyle w:val="ListBullet"/>
      </w:pPr>
      <w:r>
        <w:t>点击标记弹出地点卡片，可查看详情</w:t>
      </w:r>
    </w:p>
    <w:p>
      <w:pPr>
        <w:pStyle w:val="ListBullet"/>
      </w:pPr>
      <w:r>
        <w:t>点击路线分段可高亮对应段</w:t>
      </w:r>
    </w:p>
    <w:p>
      <w:pPr>
        <w:pStyle w:val="Heading1"/>
      </w:pPr>
      <w:r>
        <w:t>十、管理行程记录</w:t>
      </w:r>
    </w:p>
    <w:p>
      <w:pPr>
        <w:pStyle w:val="Heading2"/>
      </w:pPr>
      <w:r>
        <w:t>10.1 保存行程</w:t>
      </w:r>
    </w:p>
    <w:p>
      <w:r>
        <w:rPr>
          <w:b w:val="0"/>
        </w:rPr>
        <w:t>在行程详情页，系统会自动保存最近生成的行程。如需同步到云端，需要先登录账号。</w:t>
      </w:r>
    </w:p>
    <w:p>
      <w:pPr>
        <w:pStyle w:val="Heading2"/>
      </w:pPr>
      <w:r>
        <w:t>10.2 查看历史行程</w:t>
      </w:r>
    </w:p>
    <w:p>
      <w:r>
        <w:rPr>
          <w:b w:val="0"/>
        </w:rPr>
        <w:t>切换到"行程" Tab，可以看到：</w:t>
      </w:r>
    </w:p>
    <w:p>
      <w:pPr>
        <w:pStyle w:val="ListBullet"/>
      </w:pPr>
      <w:r>
        <w:t>最新行程卡片 — 显示最近一次规划，包含目的地、状态、天数、人数、预算</w:t>
      </w:r>
    </w:p>
    <w:p>
      <w:pPr>
        <w:pStyle w:val="ListBullet"/>
      </w:pPr>
      <w:r>
        <w:t>历史行程列表 — 所有过往行程，可滚动浏览</w:t>
      </w:r>
    </w:p>
    <w:p>
      <w:r>
        <w:rPr>
          <w:b/>
        </w:rPr>
        <w:t>行程状态说明：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32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计划中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刚生成，尚未出行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已确认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已确定出行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进行中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sz w:val="18"/>
              </w:rPr>
              <w:t>正在旅行中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旅行已结束</w:t>
            </w:r>
          </w:p>
        </w:tc>
      </w:tr>
    </w:tbl>
    <w:p/>
    <w:p>
      <w:pPr>
        <w:pStyle w:val="Heading2"/>
      </w:pPr>
      <w:r>
        <w:t>10.3 管理操作</w:t>
      </w:r>
    </w:p>
    <w:p>
      <w:pPr>
        <w:pStyle w:val="ListBullet"/>
      </w:pPr>
      <w:r>
        <w:t>查看 — 点击行程卡片进入详情</w:t>
      </w:r>
    </w:p>
    <w:p>
      <w:pPr>
        <w:pStyle w:val="ListBullet"/>
      </w:pPr>
      <w:r>
        <w:t>新建 — 点击"新建"按钮跳转到规划页面</w:t>
      </w:r>
    </w:p>
    <w:p>
      <w:pPr>
        <w:pStyle w:val="ListBullet"/>
      </w:pPr>
      <w:r>
        <w:t>删除 — 在行程详情页可删除不需要的行程</w:t>
      </w:r>
    </w:p>
    <w:p>
      <w:pPr>
        <w:pStyle w:val="Heading1"/>
      </w:pPr>
      <w:r>
        <w:t>十一、用户认证</w:t>
      </w:r>
    </w:p>
    <w:p>
      <w:pPr>
        <w:pStyle w:val="Heading2"/>
      </w:pPr>
      <w:r>
        <w:t>11.1 注册账号</w:t>
      </w:r>
    </w:p>
    <w:p>
      <w:pPr>
        <w:pStyle w:val="ListBullet"/>
      </w:pPr>
      <w:r>
        <w:t>进入"我的" Tab，点击"登录/注册"</w:t>
      </w:r>
    </w:p>
    <w:p>
      <w:pPr>
        <w:pStyle w:val="ListBullet"/>
      </w:pPr>
      <w:r>
        <w:t>切换到"注册"模式</w:t>
      </w:r>
    </w:p>
    <w:p>
      <w:pPr>
        <w:pStyle w:val="ListBullet"/>
      </w:pPr>
      <w:r>
        <w:t>填写昵称、邮箱、密码</w:t>
      </w:r>
    </w:p>
    <w:p>
      <w:pPr>
        <w:pStyle w:val="ListBullet"/>
      </w:pPr>
      <w:r>
        <w:t>点击"注册"</w:t>
      </w:r>
    </w:p>
    <w:p>
      <w:r>
        <w:rPr>
          <w:b w:val="0"/>
        </w:rPr>
        <w:t>第一个注册的用户自动成为超级管理员。</w:t>
      </w:r>
    </w:p>
    <w:p>
      <w:pPr>
        <w:pStyle w:val="Heading2"/>
      </w:pPr>
      <w:r>
        <w:t>11.2 登录</w:t>
      </w:r>
    </w:p>
    <w:p>
      <w:pPr>
        <w:pStyle w:val="ListBullet"/>
      </w:pPr>
      <w:r>
        <w:t>进入"我的" Tab，点击"登录/注册"</w:t>
      </w:r>
    </w:p>
    <w:p>
      <w:pPr>
        <w:pStyle w:val="ListBullet"/>
      </w:pPr>
      <w:r>
        <w:t>输入邮箱和密码</w:t>
      </w:r>
    </w:p>
    <w:p>
      <w:pPr>
        <w:pStyle w:val="ListBullet"/>
      </w:pPr>
      <w:r>
        <w:t>点击"登录"</w:t>
      </w:r>
    </w:p>
    <w:p>
      <w:r>
        <w:rPr>
          <w:b w:val="0"/>
        </w:rPr>
        <w:t>支持"记住我"选项，勾选后 Token 有效期延长至 30 天。</w:t>
      </w:r>
    </w:p>
    <w:p>
      <w:pPr>
        <w:pStyle w:val="Heading2"/>
      </w:pPr>
      <w:r>
        <w:t>11.3 无需登录也可使用</w:t>
      </w:r>
    </w:p>
    <w:p>
      <w:r>
        <w:rPr>
          <w:b w:val="0"/>
        </w:rPr>
        <w:t>未登录状态下仍可以：</w:t>
      </w:r>
    </w:p>
    <w:p>
      <w:pPr>
        <w:pStyle w:val="ListBullet"/>
      </w:pPr>
      <w:r>
        <w:t>生成行程规划</w:t>
      </w:r>
    </w:p>
    <w:p>
      <w:pPr>
        <w:pStyle w:val="ListBullet"/>
      </w:pPr>
      <w:r>
        <w:t>查看当前生成的行程</w:t>
      </w:r>
    </w:p>
    <w:p>
      <w:pPr>
        <w:pStyle w:val="ListBullet"/>
      </w:pPr>
      <w:r>
        <w:t>浏览所有功能</w:t>
      </w:r>
    </w:p>
    <w:p>
      <w:r>
        <w:rPr>
          <w:b w:val="0"/>
        </w:rPr>
        <w:t>登录后可额外：</w:t>
      </w:r>
    </w:p>
    <w:p>
      <w:pPr>
        <w:pStyle w:val="ListBullet"/>
      </w:pPr>
      <w:r>
        <w:t>将行程同步保存到云端</w:t>
      </w:r>
    </w:p>
    <w:p>
      <w:pPr>
        <w:pStyle w:val="ListBullet"/>
      </w:pPr>
      <w:r>
        <w:t>跨设备查看历史行程</w:t>
      </w:r>
    </w:p>
    <w:p>
      <w:pPr>
        <w:pStyle w:val="ListBullet"/>
      </w:pPr>
      <w:r>
        <w:t>管理个人资料</w:t>
      </w:r>
    </w:p>
    <w:p>
      <w:pPr>
        <w:pStyle w:val="Heading2"/>
      </w:pPr>
      <w:r>
        <w:t>11.4 忘记密码</w:t>
      </w:r>
    </w:p>
    <w:p>
      <w:r>
        <w:rPr>
          <w:b w:val="0"/>
        </w:rPr>
        <w:t>在登录页点击"忘记密码"，输入注册邮箱，系统会发送重置令牌。使用令牌可重设密码。</w:t>
      </w:r>
    </w:p>
    <w:p>
      <w:pPr>
        <w:pStyle w:val="Heading1"/>
      </w:pPr>
      <w:r>
        <w:t>十二、个人中心</w:t>
      </w:r>
    </w:p>
    <w:p>
      <w:r>
        <w:rPr>
          <w:b w:val="0"/>
        </w:rPr>
        <w:t>在"我的" Tab 中：</w:t>
      </w:r>
    </w:p>
    <w:p>
      <w:pPr>
        <w:pStyle w:val="ListBullet"/>
      </w:pPr>
      <w:r>
        <w:t>个人资料 — 显示姓名和邮箱（已登录时）</w:t>
      </w:r>
    </w:p>
    <w:p>
      <w:pPr>
        <w:pStyle w:val="ListBullet"/>
      </w:pPr>
      <w:r>
        <w:t>统计数据 — 总行程数、待出发数、去过的城市数</w:t>
      </w:r>
    </w:p>
    <w:p>
      <w:pPr>
        <w:pStyle w:val="ListBullet"/>
      </w:pPr>
      <w:r>
        <w:t>快捷菜单 — 我的行程、创建新规划</w:t>
      </w:r>
    </w:p>
    <w:p>
      <w:pPr>
        <w:pStyle w:val="ListBullet"/>
      </w:pPr>
      <w:r>
        <w:t>主题设置 — 切换明暗主题</w:t>
      </w:r>
    </w:p>
    <w:p>
      <w:pPr>
        <w:pStyle w:val="Heading1"/>
      </w:pPr>
      <w:r>
        <w:t>十三、API 接口参考</w:t>
      </w:r>
    </w:p>
    <w:p>
      <w:r>
        <w:rPr>
          <w:b w:val="0"/>
        </w:rPr>
        <w:t>后端提供以下主要接口，小程序通过 VITE_API_BASE_URL 配置的地址访问。</w:t>
      </w:r>
    </w:p>
    <w:p>
      <w:pPr>
        <w:pStyle w:val="Heading2"/>
      </w:pPr>
      <w:r>
        <w:t>行程规划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/api/trip/plan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同步规划行程，等待完成后返回完整结果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/api/trip/plan/jobs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启动异步规划任务，返回 job_id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/api/trip/plan/jobs/{job_id}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轮询异步任务状态与结果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/api/trip/plan/stream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流式规划，逐步推送进度和结果</w:t>
            </w:r>
          </w:p>
        </w:tc>
      </w:tr>
    </w:tbl>
    <w:p/>
    <w:p>
      <w:pPr>
        <w:pStyle w:val="Heading2"/>
      </w:pPr>
      <w:r>
        <w:t>行程管理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/api/trip/plans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获取已保存的行程列表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/api/trip/plans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保存行程到云端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/api/trip/plans/{id}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获取单个行程详情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/api/trip/plans/{id}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更新已保存的行程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/api/trip/plans/{id}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删除行程</w:t>
            </w:r>
          </w:p>
        </w:tc>
      </w:tr>
    </w:tbl>
    <w:p/>
    <w:p>
      <w:pPr>
        <w:pStyle w:val="Heading2"/>
      </w:pPr>
      <w:r>
        <w:t>辅助功能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/api/trip/weather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查询目的地天气（city, days）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/api/trip/pois/search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搜索景点/POI（keyword, city）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/api/trip/recommendations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获取个性化推荐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/api/trip/budget/estimate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估算行程预算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/api/trip/route/map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计算多日路线坐标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/api/trip/health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健康检查</w:t>
            </w:r>
          </w:p>
        </w:tc>
      </w:tr>
    </w:tbl>
    <w:p/>
    <w:p>
      <w:pPr>
        <w:pStyle w:val="Heading2"/>
      </w:pPr>
      <w:r>
        <w:t>认证接口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注册（email, password, name）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登录，返回 JWT Token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获取当前用户信息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/api/auth/forgot-password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发送密码重置邮件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/api/auth/reset-password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重置密码</w:t>
            </w:r>
          </w:p>
        </w:tc>
      </w:tr>
    </w:tbl>
    <w:p/>
    <w:p>
      <w:pPr>
        <w:pStyle w:val="Heading2"/>
      </w:pPr>
      <w:r>
        <w:t>用户接口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/api/users/me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sz w:val="18"/>
              </w:rPr>
              <w:t>获取当前用户资料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/api/users/me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更新个人资料（姓名、头像）</w:t>
            </w:r>
          </w:p>
        </w:tc>
      </w:tr>
    </w:tbl>
    <w:p/>
    <w:p>
      <w:pPr>
        <w:pStyle w:val="Heading2"/>
      </w:pPr>
      <w:r>
        <w:t>规划请求示例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POST /api/trip/plan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{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"city": "北京",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"query": "带小朋友去玩，喜欢历史文化",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"days": 3,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"start_date": "2026-07-15",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"end_date": "2026-07-17",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"travelers": 4,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"preferences": ["文化", "历史", "亲子"],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"budget": "中等",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 xml:space="preserve">  "budget_amount": 3000</w:t>
      </w:r>
    </w:p>
    <w:p>
      <w:pPr>
        <w:shd w:fill="F5F5F5" w:val="clear"/>
        <w:spacing w:before="0" w:after="0"/>
        <w:ind w:left="283"/>
      </w:pPr>
      <w:r>
        <w:rPr>
          <w:rFonts w:ascii="Courier New" w:hAnsi="Courier New"/>
          <w:color w:val="333333"/>
          <w:sz w:val="18"/>
        </w:rPr>
        <w:t>}</w:t>
      </w:r>
    </w:p>
    <w:p>
      <w:pPr>
        <w:pStyle w:val="Heading1"/>
      </w:pPr>
      <w:r>
        <w:t>十四、常见使用问题</w:t>
      </w:r>
    </w:p>
    <w:p>
      <w:pPr>
        <w:pStyle w:val="Heading2"/>
      </w:pPr>
      <w:r>
        <w:t>规划时间太长怎么办？</w:t>
      </w:r>
    </w:p>
    <w:p>
      <w:pPr>
        <w:pStyle w:val="ListBullet"/>
      </w:pPr>
      <w:r>
        <w:t>默认使用 DeepSeek，国内响应速度较快</w:t>
      </w:r>
    </w:p>
    <w:p>
      <w:pPr>
        <w:pStyle w:val="ListBullet"/>
      </w:pPr>
      <w:r>
        <w:t>行程天数越多，规划时间越长（建议控制在 7 天以内）</w:t>
      </w:r>
    </w:p>
    <w:p>
      <w:pPr>
        <w:pStyle w:val="ListBullet"/>
      </w:pPr>
      <w:r>
        <w:t>异步模式下无需一直等待，可切换到其他页面稍后查看</w:t>
      </w:r>
    </w:p>
    <w:p>
      <w:pPr>
        <w:pStyle w:val="Heading2"/>
      </w:pPr>
      <w:r>
        <w:t>生成的行程不满意？</w:t>
      </w:r>
    </w:p>
    <w:p>
      <w:pPr>
        <w:pStyle w:val="ListBullet"/>
      </w:pPr>
      <w:r>
        <w:t>尝试调整偏好标签组合</w:t>
      </w:r>
    </w:p>
    <w:p>
      <w:pPr>
        <w:pStyle w:val="ListBullet"/>
      </w:pPr>
      <w:r>
        <w:t>在目的地输入框中写更具体的需求描述</w:t>
      </w:r>
    </w:p>
    <w:p>
      <w:pPr>
        <w:pStyle w:val="ListBullet"/>
      </w:pPr>
      <w:r>
        <w:t>缩短行程天数，让 AI 更聚焦</w:t>
      </w:r>
    </w:p>
    <w:p>
      <w:pPr>
        <w:pStyle w:val="Heading2"/>
      </w:pPr>
      <w:r>
        <w:t>地图不显示路线？</w:t>
      </w:r>
    </w:p>
    <w:p>
      <w:pPr>
        <w:pStyle w:val="ListBullet"/>
      </w:pPr>
      <w:r>
        <w:t>确认后端 AMAP_API_KEY 或 TENCENT_MAP_API_KEY 已正确配置</w:t>
      </w:r>
    </w:p>
    <w:p>
      <w:pPr>
        <w:pStyle w:val="ListBullet"/>
      </w:pPr>
      <w:r>
        <w:t>部分偏远景点可能无坐标数据</w:t>
      </w:r>
    </w:p>
    <w:p>
      <w:pPr>
        <w:pStyle w:val="Heading2"/>
      </w:pPr>
      <w:r>
        <w:t>如何切换 LLM 提供商？</w:t>
      </w:r>
    </w:p>
    <w:p>
      <w:pPr>
        <w:pStyle w:val="ListBullet"/>
      </w:pPr>
      <w:r>
        <w:t>修改 .env 中的 DEFAULT_LLM_PROVIDER 和 DEFAULT_LLM_MODEL</w:t>
      </w:r>
    </w:p>
    <w:p>
      <w:pPr>
        <w:pStyle w:val="ListBullet"/>
      </w:pPr>
      <w:r>
        <w:t>系统支持自动回退：配置多个提供商后，一个不可用时自动尝试下一个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